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A79D93" w14:textId="77777777" w:rsidR="008D2C77" w:rsidRDefault="00000000">
      <w:pPr>
        <w:jc w:val="center"/>
      </w:pPr>
      <w:r>
        <w:rPr>
          <w:b/>
          <w:sz w:val="32"/>
        </w:rPr>
        <w:t>Pierce Seigne</w:t>
      </w:r>
    </w:p>
    <w:p w14:paraId="5854DA5B" w14:textId="3AD8861C" w:rsidR="008D2C77" w:rsidRDefault="00000000">
      <w:pPr>
        <w:spacing w:before="40" w:after="120"/>
        <w:jc w:val="center"/>
      </w:pPr>
      <w:r>
        <w:t>Charlottesville, VA</w:t>
      </w:r>
      <w:proofErr w:type="gramStart"/>
      <w:r>
        <w:t xml:space="preserve">  •</w:t>
      </w:r>
      <w:proofErr w:type="gramEnd"/>
      <w:r>
        <w:t xml:space="preserve">  </w:t>
      </w:r>
      <w:proofErr w:type="gramStart"/>
      <w:r>
        <w:t>pierceseigne@gmail.com  •</w:t>
      </w:r>
      <w:proofErr w:type="gramEnd"/>
      <w:r>
        <w:t xml:space="preserve">  (802) 369-</w:t>
      </w:r>
      <w:proofErr w:type="gramStart"/>
      <w:r>
        <w:t>4961  •</w:t>
      </w:r>
      <w:proofErr w:type="gramEnd"/>
      <w:r>
        <w:t xml:space="preserve">  </w:t>
      </w:r>
      <w:r w:rsidR="00175261">
        <w:t>pierceseigne.com</w:t>
      </w:r>
    </w:p>
    <w:p w14:paraId="4A49B99D" w14:textId="77777777" w:rsidR="008D2C77" w:rsidRDefault="00000000">
      <w:pPr>
        <w:pBdr>
          <w:bottom w:val="single" w:sz="6" w:space="1" w:color="000000"/>
        </w:pBdr>
        <w:spacing w:before="160" w:after="40"/>
        <w:jc w:val="center"/>
      </w:pPr>
      <w:r>
        <w:rPr>
          <w:b/>
        </w:rPr>
        <w:t>EDUCATION</w:t>
      </w:r>
    </w:p>
    <w:p w14:paraId="09628CBD" w14:textId="77777777" w:rsidR="008D2C77" w:rsidRDefault="00000000">
      <w:pPr>
        <w:tabs>
          <w:tab w:val="right" w:pos="10512"/>
        </w:tabs>
        <w:spacing w:before="80"/>
      </w:pPr>
      <w:r>
        <w:rPr>
          <w:b/>
        </w:rPr>
        <w:t>University of Virginia</w:t>
      </w:r>
      <w:r>
        <w:tab/>
        <w:t>Charlottesville, VA</w:t>
      </w:r>
    </w:p>
    <w:p w14:paraId="24BDD3D4" w14:textId="77777777" w:rsidR="008D2C77" w:rsidRDefault="00000000">
      <w:pPr>
        <w:tabs>
          <w:tab w:val="right" w:pos="10512"/>
        </w:tabs>
      </w:pPr>
      <w:r>
        <w:t>Master of Public Policy, Frank Batten School of Leadership and Public Policy</w:t>
      </w:r>
      <w:r>
        <w:tab/>
        <w:t>Expected 2028</w:t>
      </w:r>
    </w:p>
    <w:p w14:paraId="21742317" w14:textId="77777777" w:rsidR="008D2C77" w:rsidRDefault="00000000">
      <w:pPr>
        <w:tabs>
          <w:tab w:val="right" w:pos="10512"/>
        </w:tabs>
        <w:spacing w:before="40"/>
      </w:pPr>
      <w:r>
        <w:rPr>
          <w:b/>
        </w:rPr>
        <w:t>University of Wisconsin–Madison</w:t>
      </w:r>
      <w:r>
        <w:tab/>
        <w:t>Madison, WI</w:t>
      </w:r>
    </w:p>
    <w:p w14:paraId="7F72F03C" w14:textId="77777777" w:rsidR="008D2C77" w:rsidRDefault="00000000">
      <w:pPr>
        <w:tabs>
          <w:tab w:val="right" w:pos="10512"/>
        </w:tabs>
      </w:pPr>
      <w:r>
        <w:t>Bachelor of Science in Economics; Minors in Computer Science and History</w:t>
      </w:r>
      <w:r>
        <w:tab/>
        <w:t>May 2026</w:t>
      </w:r>
    </w:p>
    <w:p w14:paraId="7777278D" w14:textId="77777777" w:rsidR="008D2C77" w:rsidRDefault="00000000">
      <w:pPr>
        <w:pStyle w:val="ListBullet"/>
      </w:pPr>
      <w:r>
        <w:t>Awards: Dean’s List (3 semesters)</w:t>
      </w:r>
    </w:p>
    <w:p w14:paraId="313552DF" w14:textId="77777777" w:rsidR="008D2C77" w:rsidRDefault="00000000">
      <w:pPr>
        <w:pBdr>
          <w:bottom w:val="single" w:sz="6" w:space="1" w:color="000000"/>
        </w:pBdr>
        <w:spacing w:before="160" w:after="40"/>
        <w:jc w:val="center"/>
      </w:pPr>
      <w:r>
        <w:rPr>
          <w:b/>
        </w:rPr>
        <w:t>EXPERIENCE</w:t>
      </w:r>
    </w:p>
    <w:p w14:paraId="65B8F838" w14:textId="77777777" w:rsidR="008D2C77" w:rsidRDefault="00000000">
      <w:pPr>
        <w:tabs>
          <w:tab w:val="right" w:pos="10512"/>
        </w:tabs>
        <w:spacing w:before="80"/>
      </w:pPr>
      <w:r>
        <w:rPr>
          <w:b/>
        </w:rPr>
        <w:t>Neon.ai</w:t>
      </w:r>
      <w:r>
        <w:tab/>
        <w:t>Remote</w:t>
      </w:r>
    </w:p>
    <w:p w14:paraId="041779ED" w14:textId="77777777" w:rsidR="008D2C77" w:rsidRDefault="00000000">
      <w:pPr>
        <w:tabs>
          <w:tab w:val="right" w:pos="10512"/>
        </w:tabs>
      </w:pPr>
      <w:r>
        <w:rPr>
          <w:b/>
          <w:i/>
        </w:rPr>
        <w:t>Associate Engineer, Sales and Marketing</w:t>
      </w:r>
      <w:r>
        <w:tab/>
        <w:t>June 2026 – Present</w:t>
      </w:r>
    </w:p>
    <w:p w14:paraId="13AD3D10" w14:textId="77777777" w:rsidR="008D2C77" w:rsidRDefault="00000000">
      <w:pPr>
        <w:pStyle w:val="ListBullet"/>
      </w:pPr>
      <w:r>
        <w:t>Design the public website (neon.ai), shaping how its AI products and technology are presented.</w:t>
      </w:r>
    </w:p>
    <w:p w14:paraId="780C389F" w14:textId="77777777" w:rsidR="008D2C77" w:rsidRDefault="00000000">
      <w:pPr>
        <w:pStyle w:val="ListBullet"/>
      </w:pPr>
      <w:r>
        <w:t>Designed the BrainForge Coder Cards concept and prototype, then built the frontend at codercards.ai; Neon’s engineering team built the backend.</w:t>
      </w:r>
    </w:p>
    <w:p w14:paraId="07E5133E" w14:textId="77777777" w:rsidR="008D2C77" w:rsidRDefault="00000000">
      <w:pPr>
        <w:pStyle w:val="ListBullet"/>
      </w:pPr>
      <w:r>
        <w:t>Work with sales and marketing on campaign creative, the website, and product reporting.</w:t>
      </w:r>
    </w:p>
    <w:p w14:paraId="7A1FDF27" w14:textId="77777777" w:rsidR="008D2C77" w:rsidRDefault="00000000">
      <w:pPr>
        <w:pStyle w:val="ListBullet"/>
      </w:pPr>
      <w:r>
        <w:t>Started as a summer internship, then continued as an independent contractor.</w:t>
      </w:r>
    </w:p>
    <w:p w14:paraId="33C0CCC3" w14:textId="77777777" w:rsidR="008D2C77" w:rsidRDefault="00000000">
      <w:pPr>
        <w:tabs>
          <w:tab w:val="right" w:pos="10512"/>
        </w:tabs>
        <w:spacing w:before="80"/>
      </w:pPr>
      <w:r>
        <w:rPr>
          <w:b/>
        </w:rPr>
        <w:t>Fluno Center Hotel</w:t>
      </w:r>
      <w:r>
        <w:tab/>
        <w:t>Madison, WI</w:t>
      </w:r>
    </w:p>
    <w:p w14:paraId="067C1668" w14:textId="77777777" w:rsidR="008D2C77" w:rsidRDefault="00000000">
      <w:pPr>
        <w:tabs>
          <w:tab w:val="right" w:pos="10512"/>
        </w:tabs>
      </w:pPr>
      <w:r>
        <w:rPr>
          <w:b/>
          <w:i/>
        </w:rPr>
        <w:t>Front Desk Manager</w:t>
      </w:r>
      <w:r>
        <w:tab/>
        <w:t>May 2024 – Present</w:t>
      </w:r>
    </w:p>
    <w:p w14:paraId="617444C8" w14:textId="77777777" w:rsidR="008D2C77" w:rsidRDefault="00000000">
      <w:pPr>
        <w:pStyle w:val="ListBullet"/>
      </w:pPr>
      <w:r>
        <w:t>Manage daily front-desk operations, room inventory, and guest flow for a high-volume hotel.</w:t>
      </w:r>
    </w:p>
    <w:p w14:paraId="447FA4EB" w14:textId="77777777" w:rsidR="008D2C77" w:rsidRDefault="00000000">
      <w:pPr>
        <w:pStyle w:val="ListBullet"/>
      </w:pPr>
      <w:r>
        <w:t>Train new employees and resolve guest issues in real time under competing time pressure.</w:t>
      </w:r>
    </w:p>
    <w:p w14:paraId="6FE6934D" w14:textId="77777777" w:rsidR="008D2C77" w:rsidRDefault="00000000">
      <w:pPr>
        <w:pBdr>
          <w:bottom w:val="single" w:sz="6" w:space="1" w:color="000000"/>
        </w:pBdr>
        <w:spacing w:before="160" w:after="40"/>
        <w:jc w:val="center"/>
      </w:pPr>
      <w:r>
        <w:rPr>
          <w:b/>
        </w:rPr>
        <w:t>PROJECTS</w:t>
      </w:r>
    </w:p>
    <w:p w14:paraId="7BADD932" w14:textId="658F3B7D" w:rsidR="008D2C77" w:rsidRDefault="00CD7546">
      <w:pPr>
        <w:tabs>
          <w:tab w:val="right" w:pos="10512"/>
        </w:tabs>
        <w:spacing w:before="80"/>
      </w:pPr>
      <w:r>
        <w:rPr>
          <w:b/>
        </w:rPr>
        <w:t>Analysis of the Impact of Election Contributions on Voter Turnout (Senior Project)</w:t>
      </w:r>
      <w:r>
        <w:tab/>
      </w:r>
    </w:p>
    <w:p w14:paraId="5772467A" w14:textId="77777777" w:rsidR="008D2C77" w:rsidRDefault="00000000">
      <w:pPr>
        <w:pStyle w:val="ListBullet"/>
      </w:pPr>
      <w:r>
        <w:t>Analyzed large-scale geospatial datasets using Python and ArcGIS Pro, applying regression, time series forecasting, and clustering.</w:t>
      </w:r>
    </w:p>
    <w:p w14:paraId="5606A523" w14:textId="77777777" w:rsidR="008D2C77" w:rsidRDefault="00000000">
      <w:pPr>
        <w:pStyle w:val="ListBullet"/>
      </w:pPr>
      <w:r>
        <w:t>With a team of four, wrote a report on election campaign contributions covering about 58 million FEC records, with an executive summary and Python replication files.</w:t>
      </w:r>
    </w:p>
    <w:p w14:paraId="57FA225B" w14:textId="77777777" w:rsidR="008D2C77" w:rsidRDefault="00000000">
      <w:pPr>
        <w:tabs>
          <w:tab w:val="right" w:pos="10512"/>
        </w:tabs>
        <w:spacing w:before="80"/>
      </w:pPr>
      <w:r>
        <w:rPr>
          <w:b/>
        </w:rPr>
        <w:t>Econometrics with AI and Machine Learning</w:t>
      </w:r>
      <w:r>
        <w:tab/>
      </w:r>
    </w:p>
    <w:p w14:paraId="3204D374" w14:textId="77777777" w:rsidR="008D2C77" w:rsidRDefault="00000000">
      <w:pPr>
        <w:pStyle w:val="ListBullet"/>
      </w:pPr>
      <w:r>
        <w:t>Implemented random forests, regularized estimation, and nearest-neighbor models, and evaluated the bias-variance tradeoff with cross-validation.</w:t>
      </w:r>
    </w:p>
    <w:p w14:paraId="6804B4D6" w14:textId="51E07B80" w:rsidR="008D2C77" w:rsidRDefault="00000000" w:rsidP="00CD7546">
      <w:pPr>
        <w:pStyle w:val="ListBullet"/>
      </w:pPr>
      <w:r>
        <w:t xml:space="preserve">Built a final project that </w:t>
      </w:r>
      <w:r w:rsidR="00CD7546">
        <w:t xml:space="preserve">analyzed </w:t>
      </w:r>
      <w:r>
        <w:t>how temperature, altitude, and school selectivity relate to year-over-year improvement across more than 70,000 NCAA Division I distance performances.</w:t>
      </w:r>
    </w:p>
    <w:p w14:paraId="4FF6ADCE" w14:textId="191152A8" w:rsidR="008D2C77" w:rsidRDefault="00000000">
      <w:pPr>
        <w:tabs>
          <w:tab w:val="right" w:pos="10512"/>
        </w:tabs>
        <w:spacing w:before="80"/>
      </w:pPr>
      <w:r>
        <w:rPr>
          <w:b/>
        </w:rPr>
        <w:t>Syllabus Analyzer</w:t>
      </w:r>
      <w:r w:rsidR="00175261">
        <w:rPr>
          <w:b/>
        </w:rPr>
        <w:t xml:space="preserve"> Application</w:t>
      </w:r>
      <w:r>
        <w:tab/>
      </w:r>
    </w:p>
    <w:p w14:paraId="45768D2E" w14:textId="53735F58" w:rsidR="008D2C77" w:rsidRDefault="00000000">
      <w:pPr>
        <w:pStyle w:val="ListBullet"/>
      </w:pPr>
      <w:r>
        <w:t xml:space="preserve">Built a </w:t>
      </w:r>
      <w:r w:rsidR="00175261">
        <w:t xml:space="preserve">full-stack web </w:t>
      </w:r>
      <w:r>
        <w:t>app that turns syllabus text into assignment dates, grading rubrics, and reading schedules for a calendar.</w:t>
      </w:r>
    </w:p>
    <w:p w14:paraId="7012F347" w14:textId="77777777" w:rsidR="008D2C77" w:rsidRDefault="00000000">
      <w:pPr>
        <w:pBdr>
          <w:bottom w:val="single" w:sz="6" w:space="1" w:color="000000"/>
        </w:pBdr>
        <w:spacing w:before="160" w:after="40"/>
        <w:jc w:val="center"/>
      </w:pPr>
      <w:r>
        <w:rPr>
          <w:b/>
        </w:rPr>
        <w:t>LEADERSHIP &amp; ACTIVITIES</w:t>
      </w:r>
    </w:p>
    <w:p w14:paraId="220BD545" w14:textId="77777777" w:rsidR="008D2C77" w:rsidRDefault="00000000">
      <w:pPr>
        <w:tabs>
          <w:tab w:val="right" w:pos="10512"/>
        </w:tabs>
        <w:spacing w:before="80"/>
      </w:pPr>
      <w:r>
        <w:rPr>
          <w:b/>
        </w:rPr>
        <w:t>University of Virginia Cross Country and Track</w:t>
      </w:r>
      <w:r>
        <w:tab/>
        <w:t>Charlottesville, VA</w:t>
      </w:r>
    </w:p>
    <w:p w14:paraId="3B016FE3" w14:textId="77777777" w:rsidR="008D2C77" w:rsidRDefault="00000000">
      <w:pPr>
        <w:tabs>
          <w:tab w:val="right" w:pos="10512"/>
        </w:tabs>
      </w:pPr>
      <w:r>
        <w:rPr>
          <w:b/>
          <w:i/>
        </w:rPr>
        <w:t>Athlete</w:t>
      </w:r>
      <w:r>
        <w:tab/>
        <w:t>2026 – Present</w:t>
      </w:r>
    </w:p>
    <w:p w14:paraId="412E3DAB" w14:textId="77777777" w:rsidR="008D2C77" w:rsidRDefault="00000000">
      <w:pPr>
        <w:tabs>
          <w:tab w:val="right" w:pos="10512"/>
        </w:tabs>
        <w:spacing w:before="80"/>
      </w:pPr>
      <w:r>
        <w:rPr>
          <w:b/>
        </w:rPr>
        <w:t>University of Wisconsin Cross Country and Track</w:t>
      </w:r>
      <w:r>
        <w:tab/>
        <w:t>Madison, WI</w:t>
      </w:r>
    </w:p>
    <w:p w14:paraId="260099AC" w14:textId="77777777" w:rsidR="008D2C77" w:rsidRDefault="00000000">
      <w:pPr>
        <w:tabs>
          <w:tab w:val="right" w:pos="10512"/>
        </w:tabs>
      </w:pPr>
      <w:r>
        <w:rPr>
          <w:b/>
          <w:i/>
        </w:rPr>
        <w:t>Athlete and Team Captain</w:t>
      </w:r>
      <w:r>
        <w:tab/>
        <w:t>August 2022 – May 2026</w:t>
      </w:r>
    </w:p>
    <w:p w14:paraId="00141914" w14:textId="77777777" w:rsidR="008D2C77" w:rsidRDefault="00000000">
      <w:pPr>
        <w:pStyle w:val="ListBullet"/>
      </w:pPr>
      <w:r>
        <w:t>Balanced a 20-plus-hour weekly Division I training schedule with an economics curriculum.</w:t>
      </w:r>
    </w:p>
    <w:p w14:paraId="1E12D395" w14:textId="77777777" w:rsidR="008D2C77" w:rsidRDefault="00000000">
      <w:pPr>
        <w:pStyle w:val="ListBullet"/>
      </w:pPr>
      <w:r>
        <w:t>All-Big Ten and NCAA first-round qualifier in the 1500m (2024); part of three Big Ten first-place team finishes.</w:t>
      </w:r>
    </w:p>
    <w:p w14:paraId="534BC143" w14:textId="77777777" w:rsidR="008D2C77" w:rsidRDefault="00000000">
      <w:pPr>
        <w:tabs>
          <w:tab w:val="right" w:pos="10512"/>
        </w:tabs>
        <w:spacing w:before="80"/>
      </w:pPr>
      <w:r>
        <w:rPr>
          <w:b/>
        </w:rPr>
        <w:t>Student-Athlete Advisory Committee</w:t>
      </w:r>
      <w:r>
        <w:tab/>
        <w:t>Madison, WI</w:t>
      </w:r>
    </w:p>
    <w:p w14:paraId="1C420F6B" w14:textId="77777777" w:rsidR="008D2C77" w:rsidRDefault="00000000">
      <w:pPr>
        <w:tabs>
          <w:tab w:val="right" w:pos="10512"/>
        </w:tabs>
      </w:pPr>
      <w:r>
        <w:rPr>
          <w:b/>
          <w:i/>
        </w:rPr>
        <w:t>Member</w:t>
      </w:r>
      <w:r>
        <w:tab/>
        <w:t>August 2025 – May 2026</w:t>
      </w:r>
    </w:p>
    <w:p w14:paraId="2D563AD0" w14:textId="77777777" w:rsidR="008D2C77" w:rsidRDefault="00000000">
      <w:pPr>
        <w:pStyle w:val="ListBullet"/>
      </w:pPr>
      <w:r>
        <w:t>Represented the cross-country programs to the athletic department and helped allocate the SAAC budget and plan community events.</w:t>
      </w:r>
    </w:p>
    <w:p w14:paraId="601B0737" w14:textId="77777777" w:rsidR="008D2C77" w:rsidRDefault="00000000">
      <w:pPr>
        <w:pBdr>
          <w:bottom w:val="single" w:sz="6" w:space="1" w:color="000000"/>
        </w:pBdr>
        <w:spacing w:before="160" w:after="40"/>
        <w:jc w:val="center"/>
      </w:pPr>
      <w:r>
        <w:rPr>
          <w:b/>
        </w:rPr>
        <w:t>SKILLS &amp; INTERESTS</w:t>
      </w:r>
    </w:p>
    <w:p w14:paraId="38D09F5D" w14:textId="67F2DD79" w:rsidR="008D2C77" w:rsidRDefault="00000000" w:rsidP="002C7515">
      <w:pPr>
        <w:pStyle w:val="ListBullet"/>
      </w:pPr>
      <w:r>
        <w:t>Python, Java, JavaScript, React, CSS, HTML, Stata, R, Pandas, regression, machine learning, econometrics, Excel, ArcGIS Pro</w:t>
      </w:r>
      <w:r w:rsidR="002C7515">
        <w:t xml:space="preserve">, Agentic Coding (Claude Code, Codex, Cursor), </w:t>
      </w:r>
      <w:r>
        <w:t xml:space="preserve"> PowerPoint, Photoshop, Final Cut Pro, Framer</w:t>
      </w:r>
    </w:p>
    <w:sectPr w:rsidR="008D2C77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812522">
    <w:abstractNumId w:val="8"/>
  </w:num>
  <w:num w:numId="2" w16cid:durableId="1903247604">
    <w:abstractNumId w:val="6"/>
  </w:num>
  <w:num w:numId="3" w16cid:durableId="1459648049">
    <w:abstractNumId w:val="5"/>
  </w:num>
  <w:num w:numId="4" w16cid:durableId="35546407">
    <w:abstractNumId w:val="4"/>
  </w:num>
  <w:num w:numId="5" w16cid:durableId="1296830595">
    <w:abstractNumId w:val="7"/>
  </w:num>
  <w:num w:numId="6" w16cid:durableId="1267079512">
    <w:abstractNumId w:val="3"/>
  </w:num>
  <w:num w:numId="7" w16cid:durableId="2018925903">
    <w:abstractNumId w:val="2"/>
  </w:num>
  <w:num w:numId="8" w16cid:durableId="1799295705">
    <w:abstractNumId w:val="1"/>
  </w:num>
  <w:num w:numId="9" w16cid:durableId="6307186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261"/>
    <w:rsid w:val="0029639D"/>
    <w:rsid w:val="002C7515"/>
    <w:rsid w:val="002D7953"/>
    <w:rsid w:val="00326F90"/>
    <w:rsid w:val="008D2C77"/>
    <w:rsid w:val="00AA1D8D"/>
    <w:rsid w:val="00B47730"/>
    <w:rsid w:val="00BD6ACB"/>
    <w:rsid w:val="00CB0664"/>
    <w:rsid w:val="00CD75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CDFF0"/>
  <w14:defaultImageDpi w14:val="300"/>
  <w15:docId w15:val="{0F7E1287-4EB5-B64A-A7EC-B0F6A6F3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Seigne, Pierce Conor (xrk9rs)</cp:lastModifiedBy>
  <cp:revision>4</cp:revision>
  <dcterms:created xsi:type="dcterms:W3CDTF">2013-12-23T23:15:00Z</dcterms:created>
  <dcterms:modified xsi:type="dcterms:W3CDTF">2026-10-07T22:26:00Z</dcterms:modified>
  <cp:category/>
</cp:coreProperties>
</file>